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Copilot 코드 리뷰 실습용 전체 코드 가이드</w:t>
      </w:r>
    </w:p>
    <w:p>
      <w:r>
        <w:t>이 문서는 GitHub Pull Request + Copilot 코드 리뷰 실습을 위해 준비된 예제 프로젝트의 전체 코드를 한눈에 볼 수 있도록 정리한 자료입니다. 각 파일의 역할, 전체 코드, 그리고 Copilot이 리뷰에서 지적하게 될 포인트를 함께 설명하여 강의/실습에서 바로 활용할 수 있도록 구성했습니다.</w:t>
      </w:r>
    </w:p>
    <w:p>
      <w:pPr>
        <w:pStyle w:val="Heading2"/>
      </w:pPr>
      <w:r>
        <w:t>1. 리포지토리 구조</w:t>
      </w:r>
    </w:p>
    <w:p>
      <w:pPr>
        <w:pStyle w:val="IntenseQuote"/>
      </w:pPr>
      <w:r>
        <w:t>sample-copilot-review/</w:t>
        <w:br/>
        <w:t>├─ src/</w:t>
        <w:br/>
        <w:t>│  ├─ models/</w:t>
        <w:br/>
        <w:t>│  │  └─ userModel.js</w:t>
        <w:br/>
        <w:t>│  ├─ services/</w:t>
        <w:br/>
        <w:t>│  │  └─ userService.js</w:t>
        <w:br/>
        <w:t>│  ├─ controllers/</w:t>
        <w:br/>
        <w:t>│  │  └─ userController.js</w:t>
        <w:br/>
        <w:t>│  ├─ utils/</w:t>
        <w:br/>
        <w:t>│  │  └─ logger.js</w:t>
        <w:br/>
        <w:t>│  └─ app.js</w:t>
        <w:br/>
        <w:t>├─ tests/</w:t>
        <w:br/>
        <w:t>│  └─ userService.test.js</w:t>
        <w:br/>
        <w:t>├─ routes.js</w:t>
        <w:br/>
        <w:t>├─ package.json</w:t>
        <w:br/>
        <w:t>└─ README.md</w:t>
        <w:br/>
      </w:r>
    </w:p>
    <w:p>
      <w:r>
        <w:t>이 구조를 기준으로 각 파일을 수정하면, Copilot이 보안, 검증, 로깅, 테스트 관점에서 풍부한 리뷰를 제공하게 됩니다.</w:t>
      </w:r>
    </w:p>
    <w:p>
      <w:pPr>
        <w:pStyle w:val="Heading2"/>
      </w:pPr>
      <w:r>
        <w:t>2. userModel.js</w:t>
      </w:r>
    </w:p>
    <w:p>
      <w:r>
        <w:t>• 경로: src/models/userModel.js</w:t>
      </w:r>
    </w:p>
    <w:p>
      <w:r>
        <w:t>• 역할: User 데이터를 표현하는 간단한 모델 클래스. 의도적으로 입력 검증 로직을 제거하여 Copilot이 validation 필요성을 지적하도록 구성.</w:t>
      </w:r>
    </w:p>
    <w:p>
      <w:r>
        <w:t>▶ 전체 코드</w:t>
      </w:r>
    </w:p>
    <w:p>
      <w:pPr>
        <w:pStyle w:val="IntenseQuote"/>
      </w:pPr>
      <w:r>
        <w:t>// userModel.js</w:t>
        <w:br/>
        <w:t>// NOTE: Copilot 코드 리뷰 실습용 예제.</w:t>
        <w:br/>
        <w:t>// - 값 검증 없음</w:t>
        <w:br/>
        <w:t>// - 필수 필드 체크 없음</w:t>
        <w:br/>
        <w:t>// - email 형식/중복 검증 없음</w:t>
        <w:br/>
        <w:br/>
        <w:t>class User {</w:t>
        <w:br/>
        <w:t xml:space="preserve">  constructor({ id, name, email, age, admin }) {</w:t>
        <w:br/>
        <w:t xml:space="preserve">    // NOTE: 모든 필드가 optional 처럼 동작</w:t>
        <w:br/>
        <w:t xml:space="preserve">    this.id = id;</w:t>
        <w:br/>
        <w:t xml:space="preserve">    this.name = name;</w:t>
        <w:br/>
        <w:t xml:space="preserve">    this.email = email;</w:t>
        <w:br/>
        <w:t xml:space="preserve">    this.age = age;      // 음수, 너무 큰 값 모두 허용</w:t>
        <w:br/>
        <w:t xml:space="preserve">    this.admin = admin;  // 권한 플래그지만 검증 없음</w:t>
        <w:br/>
        <w:t xml:space="preserve">  }</w:t>
        <w:br/>
        <w:t>}</w:t>
        <w:br/>
        <w:br/>
        <w:t>module.exports = User;</w:t>
        <w:br/>
      </w:r>
    </w:p>
    <w:p>
      <w:r>
        <w:t>▶ Copilot이 리뷰에서 지적할 가능성이 높은 포인트</w:t>
      </w:r>
    </w:p>
    <w:p>
      <w:r>
        <w:t>• 생성자에서 필수 필드를 강제하지 않음 (id, name, email 등이 undefined일 수 있음).</w:t>
      </w:r>
    </w:p>
    <w:p>
      <w:r>
        <w:t>• email 형식, 중복 여부, 길이 등에 대한 검증이 전혀 없음.</w:t>
      </w:r>
    </w:p>
    <w:p>
      <w:r>
        <w:t>• age 필드에 대한 범위 제한(음수, 너무 큰 값 등)이 없음.</w:t>
      </w:r>
    </w:p>
    <w:p>
      <w:r>
        <w:t>• admin 플래그에 대한 권한/역할 검증이 없음.</w:t>
      </w:r>
    </w:p>
    <w:p>
      <w:pPr>
        <w:pStyle w:val="Heading2"/>
      </w:pPr>
      <w:r>
        <w:t>3. logger.js</w:t>
      </w:r>
    </w:p>
    <w:p>
      <w:r>
        <w:t>• 경로: src/utils/logger.js</w:t>
      </w:r>
    </w:p>
    <w:p>
      <w:r>
        <w:t>• 역할: 간단한 로깅 유틸리티. 의도적으로 보안/운영 측면에서 부족한 구현으로 두어 Copilot이 개선점을 제안하도록 함.</w:t>
      </w:r>
    </w:p>
    <w:p>
      <w:r>
        <w:t>▶ 전체 코드</w:t>
      </w:r>
    </w:p>
    <w:p>
      <w:pPr>
        <w:pStyle w:val="IntenseQuote"/>
      </w:pPr>
      <w:r>
        <w:t>// logger.js</w:t>
        <w:br/>
        <w:t>// NOTE: 매우 단순한 콘솔 로거.</w:t>
        <w:br/>
        <w:t>// - timestamp 없음</w:t>
        <w:br/>
        <w:t>// - 로그 레벨 없음</w:t>
        <w:br/>
        <w:t>// - 민감정보 마스킹 없음</w:t>
        <w:br/>
        <w:br/>
        <w:t>exports.log = (message) =&gt; {</w:t>
        <w:br/>
        <w:t xml:space="preserve">  console.log("[LOG] " + message);</w:t>
        <w:br/>
        <w:t>};</w:t>
        <w:br/>
      </w:r>
    </w:p>
    <w:p>
      <w:r>
        <w:t>▶ Copilot이 리뷰에서 지적할 가능성이 높은 포인트</w:t>
      </w:r>
    </w:p>
    <w:p>
      <w:r>
        <w:t>• 로그 레벨(정보/경고/에러 등)이 없고, 단순 문자열 출력만 수행.</w:t>
      </w:r>
    </w:p>
    <w:p>
      <w:r>
        <w:t>• timestamp가 없어 추후 로그 추적이 어려움.</w:t>
      </w:r>
    </w:p>
    <w:p>
      <w:r>
        <w:t>• 민감정보 마스킹에 대한 고려가 없음 (전달되는 메시지를 그대로 출력).</w:t>
      </w:r>
    </w:p>
    <w:p>
      <w:pPr>
        <w:pStyle w:val="Heading2"/>
      </w:pPr>
      <w:r>
        <w:t>4. userService.js</w:t>
      </w:r>
    </w:p>
    <w:p>
      <w:r>
        <w:t>• 경로: src/services/userService.js</w:t>
      </w:r>
    </w:p>
    <w:p>
      <w:r>
        <w:t>• 역할: User 생성/수정/조회 로직을 담당하는 서비스 계층. 의도적으로 보안·검증·경계값·로깅 문제를 포함하여 Copilot 코드 리뷰가 풍부하게 나오도록 설계.</w:t>
      </w:r>
    </w:p>
    <w:p>
      <w:r>
        <w:t>▶ 전체 코드</w:t>
      </w:r>
    </w:p>
    <w:p>
      <w:pPr>
        <w:pStyle w:val="IntenseQuote"/>
      </w:pPr>
      <w:r>
        <w:t>// userService.js</w:t>
        <w:br/>
        <w:t>// NOTE: Copilot 코드 리뷰 실습용 예제입니다.</w:t>
        <w:br/>
        <w:t>// - 입력 검증(validation) 없음</w:t>
        <w:br/>
        <w:t>// - age 음수/이상한 값 허용</w:t>
        <w:br/>
        <w:t>// - email 형식/중복 검증 없음</w:t>
        <w:br/>
        <w:t>// - admin=true일 때 위험한 로그/권한 메시지</w:t>
        <w:br/>
        <w:t>// - 민감정보를 그대로 로그에 남김</w:t>
        <w:br/>
        <w:br/>
        <w:t>const User = require("../models/userModel");</w:t>
        <w:br/>
        <w:t>const logger = require("../utils/logger");</w:t>
        <w:br/>
        <w:br/>
        <w:t>// Temporary in-memory DB (실서비스에는 적합하지 않음)</w:t>
        <w:br/>
        <w:t>let users = [];</w:t>
        <w:br/>
        <w:br/>
        <w:t>// [1] 사용자 생성</w:t>
        <w:br/>
        <w:t>exports.createUser = (userData) =&gt; {</w:t>
        <w:br/>
        <w:t xml:space="preserve">  // (문제 의도) 요청 바디 전체를 로그에 남김 → 민감정보 노출 위험</w:t>
        <w:br/>
        <w:t xml:space="preserve">  logger.log(`Create user request: ${JSON.stringify(userData)}`);</w:t>
        <w:br/>
        <w:br/>
        <w:t xml:space="preserve">  // (문제 의도) admin=true면 ROOT ACCESS 부여하는 것처럼 보이는 코드</w:t>
        <w:br/>
        <w:t xml:space="preserve">  if (userData.admin === true) {</w:t>
        <w:br/>
        <w:t xml:space="preserve">    console.log("[SYSTEM] ROOT ACCESS GRANTED");</w:t>
        <w:br/>
        <w:t xml:space="preserve">    logger.log("Admin privilege granted: " + userData.email);</w:t>
        <w:br/>
        <w:t xml:space="preserve">  }</w:t>
        <w:br/>
        <w:br/>
        <w:t xml:space="preserve">  try {</w:t>
        <w:br/>
        <w:t xml:space="preserve">    const newUser = new User(userData);</w:t>
        <w:br/>
        <w:t xml:space="preserve">    users.push(newUser);</w:t>
        <w:br/>
        <w:br/>
        <w:t xml:space="preserve">    // (문제 의도) 전체 user 정보 로그에 출력</w:t>
        <w:br/>
        <w:t xml:space="preserve">    logger.log("User created: " + JSON.stringify(newUser));</w:t>
        <w:br/>
        <w:t xml:space="preserve">    logger.log("Current user list: " + JSON.stringify(users));</w:t>
        <w:br/>
        <w:t xml:space="preserve">    return newUser;</w:t>
        <w:br/>
        <w:t xml:space="preserve">  } catch (err) {</w:t>
        <w:br/>
        <w:t xml:space="preserve">    // (문제 의도) 에러를 클라이언트에 전달하지 않고 그냥 null 반환</w:t>
        <w:br/>
        <w:t xml:space="preserve">    console.error(err);</w:t>
        <w:br/>
        <w:t xml:space="preserve">    return null;</w:t>
        <w:br/>
        <w:t xml:space="preserve">  }</w:t>
        <w:br/>
        <w:t>};</w:t>
        <w:br/>
        <w:br/>
        <w:t>// [2] 사용자 수정</w:t>
        <w:br/>
        <w:t>exports.updateUser = (id, updatedData) =&gt; {</w:t>
        <w:br/>
        <w:t xml:space="preserve">  // (문제 의도) 업데이트 요청 전체를 로그에 남김 (민감정보 포함 가능)</w:t>
        <w:br/>
        <w:t xml:space="preserve">  logger.log(`Update user ID=${id}, incoming data=${JSON.stringify(updatedData)}`);</w:t>
        <w:br/>
        <w:br/>
        <w:t xml:space="preserve">  // == 사용으로 인한 타입 이슈 가능성 (Copilot이 지적)</w:t>
        <w:br/>
        <w:t xml:space="preserve">  const idx = users.findIndex((u) =&gt; u.id == id);</w:t>
        <w:br/>
        <w:t xml:space="preserve">  if (idx === -1) {</w:t>
        <w:br/>
        <w:t xml:space="preserve">    logger.log(`User not found: ${id}`);</w:t>
        <w:br/>
        <w:t xml:space="preserve">    return null;</w:t>
        <w:br/>
        <w:t xml:space="preserve">  }</w:t>
        <w:br/>
        <w:br/>
        <w:t xml:space="preserve">  // 이름은 검증 없이 덮어씀</w:t>
        <w:br/>
        <w:t xml:space="preserve">  if (updatedData.name !== undefined) {</w:t>
        <w:br/>
        <w:t xml:space="preserve">    users[idx].name = updatedData.name;</w:t>
        <w:br/>
        <w:t xml:space="preserve">  }</w:t>
        <w:br/>
        <w:br/>
        <w:t xml:space="preserve">  // 이메일 형식/중복 체크 없는 상태로 대입</w:t>
        <w:br/>
        <w:t xml:space="preserve">  if (updatedData.email !== undefined) {</w:t>
        <w:br/>
        <w:t xml:space="preserve">    users[idx].email = updatedData.email;</w:t>
        <w:br/>
        <w:t xml:space="preserve">  }</w:t>
        <w:br/>
        <w:br/>
        <w:t xml:space="preserve">  // 의도된 문제: 음수 나이/이상값을 그대로 허용</w:t>
        <w:br/>
        <w:t xml:space="preserve">  if (updatedData.age !== undefined) {</w:t>
        <w:br/>
        <w:t xml:space="preserve">    users[idx].age = updatedData.age;</w:t>
        <w:br/>
        <w:t xml:space="preserve">  }</w:t>
        <w:br/>
        <w:br/>
        <w:t xml:space="preserve">  // 수정된 전체 사용자 정보를 로그에 남김</w:t>
        <w:br/>
        <w:t xml:space="preserve">  logger.log(`User updated: ${JSON.stringify(users[idx])}`);</w:t>
        <w:br/>
        <w:t xml:space="preserve">  return users[idx];</w:t>
        <w:br/>
        <w:t>};</w:t>
        <w:br/>
        <w:br/>
        <w:t>// [3] ID로 사용자 조회</w:t>
        <w:br/>
        <w:t>exports.getUserById = (id) =&gt; {</w:t>
        <w:br/>
        <w:t xml:space="preserve">  // 조회 로그만 남기고, 검증/에러 처리 없음</w:t>
        <w:br/>
        <w:t xml:space="preserve">  logger.log("Get user by id: " + id);</w:t>
        <w:br/>
        <w:br/>
        <w:t xml:space="preserve">  // 문자열 비교 → Copilot이 정수 변환, strict equality 사용을 제안</w:t>
        <w:br/>
        <w:t xml:space="preserve">  return users.find((u) =&gt; u.id == id);</w:t>
        <w:br/>
        <w:t>};</w:t>
        <w:br/>
        <w:br/>
        <w:t>// [4] 전체 사용자 목록 조회</w:t>
        <w:br/>
        <w:t>exports.getAllUsers = () =&gt; {</w:t>
        <w:br/>
        <w:t xml:space="preserve">  logger.log("Get all users");</w:t>
        <w:br/>
        <w:t xml:space="preserve">  return users;</w:t>
        <w:br/>
        <w:t>};</w:t>
        <w:br/>
      </w:r>
    </w:p>
    <w:p>
      <w:r>
        <w:t>▶ Copilot이 리뷰에서 지적할 가능성이 높은 포인트</w:t>
      </w:r>
    </w:p>
    <w:p>
      <w:r>
        <w:t>• createUser에서 userData 전체를 JSON.stringify로 로그에 남겨 민감정보(email 등) 노출 위험이 큼.</w:t>
      </w:r>
    </w:p>
    <w:p>
      <w:r>
        <w:t>• admin 플래그만으로 ROOT ACCESS를 허용하는 것처럼 보이는 코드가 존재하여 권한/인증 설계 부족을 드러냄.</w:t>
      </w:r>
    </w:p>
    <w:p>
      <w:r>
        <w:t>• 에러 발생 시 console.error만 찍고 null을 반환하여, 상위 계층에서 적절한 에러 응답을 만들기 어려움.</w:t>
      </w:r>
    </w:p>
    <w:p>
      <w:r>
        <w:t>• updateUser에서 id 비교에 ==를 사용하여 타입 안정성이 떨어짐(=== 또는 명시적 형변환 필요).</w:t>
      </w:r>
    </w:p>
    <w:p>
      <w:r>
        <w:t>• email, age, name 등에 대한 validation(필수 여부, 형식, 범위 등)이 전혀 없고 그대로 덮어씀.</w:t>
      </w:r>
    </w:p>
    <w:p>
      <w:r>
        <w:t>• age에 음수나 비정상 값이 들어와도 그대로 저장되어 경계값 처리 및 테스트 부족을 드러냄.</w:t>
      </w:r>
    </w:p>
    <w:p>
      <w:r>
        <w:t>• 전체 사용자 리스트를 문자열로 로그에 남겨 개인정보 보호 측면에서 문제가 될 수 있음.</w:t>
      </w:r>
    </w:p>
    <w:p>
      <w:pPr>
        <w:pStyle w:val="Heading2"/>
      </w:pPr>
      <w:r>
        <w:t>5. userController.js</w:t>
      </w:r>
    </w:p>
    <w:p>
      <w:r>
        <w:t>• 경로: src/controllers/userController.js</w:t>
      </w:r>
    </w:p>
    <w:p>
      <w:r>
        <w:t>• 역할: HTTP 요청/응답을 처리하는 컨트롤러 계층. 상태 코드, 에러 처리, 입력 검증의 부족함을 통해 Copilot이 API 설계 개선점을 지적하도록 함.</w:t>
      </w:r>
    </w:p>
    <w:p>
      <w:r>
        <w:t>▶ 전체 코드</w:t>
      </w:r>
    </w:p>
    <w:p>
      <w:pPr>
        <w:pStyle w:val="IntenseQuote"/>
      </w:pPr>
      <w:r>
        <w:t>// userController.js</w:t>
        <w:br/>
        <w:t>// NOTE: HTTP 레이어에서의 의도된 부족함을 포함한 예제.</w:t>
        <w:br/>
        <w:t>// - 입력 검증 없음</w:t>
        <w:br/>
        <w:t>// - 상태코드 설계 미흡</w:t>
        <w:br/>
        <w:t>// - 에러 처리 일관성 부족</w:t>
        <w:br/>
        <w:br/>
        <w:t>const userService = require("../services/userService");</w:t>
        <w:br/>
        <w:t>const logger = require("../utils/logger");</w:t>
        <w:br/>
        <w:br/>
        <w:t>exports.createUser = (req, res) =&gt; {</w:t>
        <w:br/>
        <w:t xml:space="preserve">  const user = userService.createUser(req.body);</w:t>
        <w:br/>
        <w:t xml:space="preserve">  if (!user) {</w:t>
        <w:br/>
        <w:t xml:space="preserve">    // NOTE: 내부 에러와 클라이언트 에러를 구분하지 않음</w:t>
        <w:br/>
        <w:t xml:space="preserve">    return res.status(400).json({ message: "Failed to create user" });</w:t>
        <w:br/>
        <w:t xml:space="preserve">  }</w:t>
        <w:br/>
        <w:t xml:space="preserve">  // NOTE: 생성인데 200, Location 헤더 없음</w:t>
        <w:br/>
        <w:t xml:space="preserve">  res.status(200).json(user);</w:t>
        <w:br/>
        <w:t>};</w:t>
        <w:br/>
        <w:br/>
        <w:t>exports.updateUser = (req, res) =&gt; {</w:t>
        <w:br/>
        <w:t xml:space="preserve">  const updated = userService.updateUser(req.params.id, req.body);</w:t>
        <w:br/>
        <w:t xml:space="preserve">  if (!updated) {</w:t>
        <w:br/>
        <w:t xml:space="preserve">    logger.log("Update failed for id=" + req.params.id);</w:t>
        <w:br/>
        <w:t xml:space="preserve">    return res.status(404).json({ message: "User not found" });</w:t>
        <w:br/>
        <w:t xml:space="preserve">  }</w:t>
        <w:br/>
        <w:t xml:space="preserve">  res.status(200).json(updated);</w:t>
        <w:br/>
        <w:t>};</w:t>
        <w:br/>
        <w:br/>
        <w:t>exports.getUser = (req, res) =&gt; {</w:t>
        <w:br/>
        <w:t xml:space="preserve">  const user = userService.getUserById(req.params.id);</w:t>
        <w:br/>
        <w:t xml:space="preserve">  if (!user) {</w:t>
        <w:br/>
        <w:t xml:space="preserve">    return res.status(404).json({ message: "No user" });</w:t>
        <w:br/>
        <w:t xml:space="preserve">  }</w:t>
        <w:br/>
        <w:t xml:space="preserve">  res.status(200).json(user);</w:t>
        <w:br/>
        <w:t>};</w:t>
        <w:br/>
        <w:br/>
        <w:t>exports.getAllUsers = (req, res) =&gt; {</w:t>
        <w:br/>
        <w:t xml:space="preserve">  const list = userService.getAllUsers();</w:t>
        <w:br/>
        <w:t xml:space="preserve">  res.status(200).json(list);</w:t>
        <w:br/>
        <w:t>};</w:t>
        <w:br/>
      </w:r>
    </w:p>
    <w:p>
      <w:r>
        <w:t>▶ Copilot이 리뷰에서 지적할 가능성이 높은 포인트</w:t>
      </w:r>
    </w:p>
    <w:p>
      <w:r>
        <w:t>• req.body에 대한 스키마 검증이 전혀 없어 잘못된 입력이 서비스 레이어까지 그대로 전달됨.</w:t>
      </w:r>
    </w:p>
    <w:p>
      <w:r>
        <w:t>• createUser에서 리소스 생성 후 200 코드를 사용하고 Location 헤더를 제공하지 않는 등 REST 관점에서 상태코드 설계가 미흡함.</w:t>
      </w:r>
    </w:p>
    <w:p>
      <w:r>
        <w:t>• 내부 오류와 잘못된 요청(클라이언트 오류)을 구분하지 않고 400으로 통일하는 등 에러 응답 설계가 부족함.</w:t>
      </w:r>
    </w:p>
    <w:p>
      <w:r>
        <w:t>• 로그 기록이 일부 경로에만 있어, 실패 원인 추적이 어렵고 일관성이 떨어짐.</w:t>
      </w:r>
    </w:p>
    <w:p>
      <w:pPr>
        <w:pStyle w:val="Heading2"/>
      </w:pPr>
      <w:r>
        <w:t>6. routes.js</w:t>
      </w:r>
    </w:p>
    <w:p>
      <w:r>
        <w:t>• 경로: routes.js</w:t>
      </w:r>
    </w:p>
    <w:p>
      <w:r>
        <w:t>• 역할: Express 라우트를 정의하는 파일. 의도적으로 validation 및 에러 처리 미들웨어 없이 구성하여 Copilot이 이를 제안하도록 함.</w:t>
      </w:r>
    </w:p>
    <w:p>
      <w:r>
        <w:t>▶ 전체 코드</w:t>
      </w:r>
    </w:p>
    <w:p>
      <w:pPr>
        <w:pStyle w:val="IntenseQuote"/>
      </w:pPr>
      <w:r>
        <w:t>// routes.js</w:t>
        <w:br/>
        <w:t>// NOTE: 라우팅만 담당하지만, 의도적으로 validation 미들웨어 등을 사용하지 않음.</w:t>
        <w:br/>
        <w:br/>
        <w:t>const express = require("express");</w:t>
        <w:br/>
        <w:t>const router = express.Router();</w:t>
        <w:br/>
        <w:t>const userController = require("./src/controllers/userController");</w:t>
        <w:br/>
        <w:br/>
        <w:t>// NOTE: body schema validation 없음</w:t>
        <w:br/>
        <w:t>router.post("/users", userController.createUser);</w:t>
        <w:br/>
        <w:t>router.put("/users/:id", userController.updateUser);</w:t>
        <w:br/>
        <w:t>router.get("/users/:id", userController.getUser);</w:t>
        <w:br/>
        <w:t>router.get("/users", userController.getAllUsers);</w:t>
        <w:br/>
        <w:br/>
        <w:t>module.exports = router;</w:t>
        <w:br/>
      </w:r>
    </w:p>
    <w:p>
      <w:r>
        <w:t>▶ Copilot이 리뷰에서 지적할 가능성이 높은 포인트</w:t>
      </w:r>
    </w:p>
    <w:p>
      <w:r>
        <w:t>• 각 라우트에 대해 입력 스키마 검증 미들웨어가 전혀 없어, 잘못된 요청이 그대로 컨트롤러로 전달됨.</w:t>
      </w:r>
    </w:p>
    <w:p>
      <w:r>
        <w:t>• API 버저닝(/api/v1 등)에 대한 고려가 없어 확장성 측면에서 부족함.</w:t>
      </w:r>
    </w:p>
    <w:p>
      <w:r>
        <w:t>• 에러 처리용 미들웨어(global error handler)를 사용하지 않아 중복 코드가 발생할 수 있는 구조.</w:t>
      </w:r>
    </w:p>
    <w:p>
      <w:pPr>
        <w:pStyle w:val="Heading2"/>
      </w:pPr>
      <w:r>
        <w:t>7. app.js</w:t>
      </w:r>
    </w:p>
    <w:p>
      <w:r>
        <w:t>• 경로: src/app.js</w:t>
      </w:r>
    </w:p>
    <w:p>
      <w:r>
        <w:t>• 역할: Express 애플리케이션을 초기화하고 서버를 시작하는 엔트리 포인트. 보안·운영 측면의 빈틈을 통해 Copilot이 개선사항을 제안하도록 함.</w:t>
      </w:r>
    </w:p>
    <w:p>
      <w:r>
        <w:t>▶ 전체 코드</w:t>
      </w:r>
    </w:p>
    <w:p>
      <w:pPr>
        <w:pStyle w:val="IntenseQuote"/>
      </w:pPr>
      <w:r>
        <w:t>// app.js</w:t>
        <w:br/>
        <w:t>// NOTE: 서버 초기화 코드이지만, 보안/운영 측면에서 일부러 미흡하게 작성된 예제.</w:t>
        <w:br/>
        <w:br/>
        <w:t>const express = require("express");</w:t>
        <w:br/>
        <w:t>const routes = require("../routes");</w:t>
        <w:br/>
        <w:br/>
        <w:t>const app = express();</w:t>
        <w:br/>
        <w:br/>
        <w:t>// NOTE: 입력 크기 제한, 보안 미들웨어(helmet, cors 등) 없음</w:t>
        <w:br/>
        <w:t>app.use(express.json());</w:t>
        <w:br/>
        <w:br/>
        <w:t>app.use("/", routes);</w:t>
        <w:br/>
        <w:br/>
        <w:t>// NOTE: 포트 및 host가 하드코딩되어 있고, HTTPS 고려 없음</w:t>
        <w:br/>
        <w:t>app.listen(3000, () =&gt; {</w:t>
        <w:br/>
        <w:t xml:space="preserve">  console.log("Server running on http://localhost:3000");</w:t>
        <w:br/>
        <w:t>});</w:t>
        <w:br/>
        <w:br/>
        <w:t>module.exports = app;</w:t>
        <w:br/>
      </w:r>
    </w:p>
    <w:p>
      <w:r>
        <w:t>▶ Copilot이 리뷰에서 지적할 가능성이 높은 포인트</w:t>
      </w:r>
    </w:p>
    <w:p>
      <w:r>
        <w:t>• helmet, cors, rate-limiter 등의 보안 관련 미들웨어가 없어 실서비스 환경에는 적합하지 않음.</w:t>
      </w:r>
    </w:p>
    <w:p>
      <w:r>
        <w:t>• 요청 본문 크기 제한 등을 설정하지 않아 대용량 요청으로 인한 위험이 존재.</w:t>
      </w:r>
    </w:p>
    <w:p>
      <w:r>
        <w:t>• 포트 번호를 환경 변수 대신 하드코딩하여 운영 환경별 설정 분리가 어려움.</w:t>
      </w:r>
    </w:p>
    <w:p>
      <w:r>
        <w:t>• HTTPS, 프록시 설정 등 실제 배포 환경을 고려한 구성이 없음.</w:t>
      </w:r>
    </w:p>
    <w:p>
      <w:pPr>
        <w:pStyle w:val="Heading2"/>
      </w:pPr>
      <w:r>
        <w:t>8. tests/userService.test.js</w:t>
      </w:r>
    </w:p>
    <w:p>
      <w:r>
        <w:t>• 경로: tests/userService.test.js</w:t>
      </w:r>
    </w:p>
    <w:p>
      <w:r>
        <w:t>• 역할: UserService에 대한 단위 테스트 파일. 의도적으로 구현을 비워두어 Copilot이 테스트 작성과 경계값 케이스를 제안하도록 함.</w:t>
      </w:r>
    </w:p>
    <w:p>
      <w:r>
        <w:t>▶ 전체 코드</w:t>
      </w:r>
    </w:p>
    <w:p>
      <w:pPr>
        <w:pStyle w:val="IntenseQuote"/>
      </w:pPr>
      <w:r>
        <w:t>// userService.test.js</w:t>
        <w:br/>
        <w:t>// NOTE: 실제 테스트 구현이 없어 Copilot이 테스트 작성 필요성을 지적하도록 의도한 파일입니다.</w:t>
        <w:br/>
        <w:br/>
        <w:t>const userService = require("../src/services/userService");</w:t>
        <w:br/>
        <w:br/>
        <w:t>describe("UserService", () =&gt; {</w:t>
        <w:br/>
        <w:t xml:space="preserve">  test("should create user", () =&gt; {</w:t>
        <w:br/>
        <w:t xml:space="preserve">    // TODO: implement basic test</w:t>
        <w:br/>
        <w:t xml:space="preserve">  });</w:t>
        <w:br/>
        <w:br/>
        <w:t xml:space="preserve">  // TODO:</w:t>
        <w:br/>
        <w:t xml:space="preserve">  // - age가 음수일 때 동작</w:t>
        <w:br/>
        <w:t xml:space="preserve">  // - email이 비어 있을 때</w:t>
        <w:br/>
        <w:t xml:space="preserve">  // - admin=true인 경우</w:t>
        <w:br/>
        <w:t xml:space="preserve">  // - 존재하지 않는 id로 updateUser를 호출하는 경우</w:t>
        <w:br/>
        <w:t>});</w:t>
        <w:br/>
      </w:r>
    </w:p>
    <w:p>
      <w:r>
        <w:t>▶ Copilot이 리뷰에서 지적할 가능성이 높은 포인트</w:t>
      </w:r>
    </w:p>
    <w:p>
      <w:r>
        <w:t>• 테스트 내용이 비어 있어, Copilot이 단위 테스트 및 경계값 테스트 케이스 추가를 강하게 제안하게 됨.</w:t>
      </w:r>
    </w:p>
    <w:p>
      <w:r>
        <w:t>• TODO 코멘트로 구체적인 테스트 시나리오를 힌트로 남겨, Copilot이 해당 케이스에 대한 코드를 자동 생성하도록 유도.</w:t>
      </w:r>
    </w:p>
    <w:p>
      <w:r>
        <w:t>• service 레이어만 테스트하고 있어 controller, route 레이어에 대한 테스트 필요성을 추가로 제안받을 수 있음.</w:t>
      </w:r>
    </w:p>
    <w:p>
      <w:pPr>
        <w:pStyle w:val="Heading2"/>
      </w:pPr>
      <w:r>
        <w:t>9. package.json</w:t>
      </w:r>
    </w:p>
    <w:p>
      <w:r>
        <w:t>• 경로: package.json</w:t>
      </w:r>
    </w:p>
    <w:p>
      <w:r>
        <w:t>• 역할: 프로젝트 메타데이터와 의존성을 정의하는 설정 파일. 최소 구성만 포함하여, Copilot이 추가적인 자동화 스크립트나 도구 도입을 제안하도록 함.</w:t>
      </w:r>
    </w:p>
    <w:p>
      <w:r>
        <w:t>▶ 전체 코드</w:t>
      </w:r>
    </w:p>
    <w:p>
      <w:pPr>
        <w:pStyle w:val="IntenseQuote"/>
      </w:pPr>
      <w:r>
        <w:t>{</w:t>
        <w:br/>
        <w:t xml:space="preserve">  "name": "sample-copilot-review",</w:t>
        <w:br/>
        <w:t xml:space="preserve">  "version": "1.0.0",</w:t>
        <w:br/>
        <w:t xml:space="preserve">  "main": "src/app.js",</w:t>
        <w:br/>
        <w:t xml:space="preserve">  "scripts": {</w:t>
        <w:br/>
        <w:t xml:space="preserve">    "start": "node src/app.js",</w:t>
        <w:br/>
        <w:t xml:space="preserve">    "test": "jest"</w:t>
        <w:br/>
        <w:t xml:space="preserve">  },</w:t>
        <w:br/>
        <w:t xml:space="preserve">  "dependencies": {</w:t>
        <w:br/>
        <w:t xml:space="preserve">    "express": "^4.19.0"</w:t>
        <w:br/>
        <w:t xml:space="preserve">  },</w:t>
        <w:br/>
        <w:t xml:space="preserve">  "devDependencies": {</w:t>
        <w:br/>
        <w:t xml:space="preserve">    "jest": "^29.7.0"</w:t>
        <w:br/>
        <w:t xml:space="preserve">  }</w:t>
        <w:br/>
        <w:t>}</w:t>
        <w:br/>
      </w:r>
    </w:p>
    <w:p>
      <w:r>
        <w:t>▶ Copilot이 리뷰에서 지적할 가능성이 높은 포인트</w:t>
      </w:r>
    </w:p>
    <w:p>
      <w:r>
        <w:t>• 실행 스크립트(start, test)가 단순하게 정의되어 있어, Copilot이 추가 스크립트(예: lint, format)를 제안할 수 있음.</w:t>
      </w:r>
    </w:p>
    <w:p>
      <w:r>
        <w:t>• 환경변수 관리(.env)나 설정 파일 분리(config) 구조가 없음을 지적 받을 수 있음.</w:t>
      </w:r>
    </w:p>
    <w:p>
      <w:pPr>
        <w:pStyle w:val="Heading2"/>
      </w:pPr>
      <w:r>
        <w:t>10. README.md</w:t>
      </w:r>
    </w:p>
    <w:p>
      <w:r>
        <w:t>• 경로: README.md</w:t>
      </w:r>
    </w:p>
    <w:p>
      <w:r>
        <w:t>• 역할: 프로젝트 소개와 실습 절차, Copilot 프롬프트 예시를 담은 문서.</w:t>
      </w:r>
    </w:p>
    <w:p>
      <w:r>
        <w:t>▶ 전체 코드</w:t>
      </w:r>
    </w:p>
    <w:p>
      <w:pPr>
        <w:pStyle w:val="IntenseQuote"/>
      </w:pPr>
      <w:r>
        <w:t># Sample Repo for Copilot Code Review Training</w:t>
        <w:br/>
        <w:br/>
        <w:t>이 프로젝트는 GitHub Pull Request + Copilot 코드 리뷰 실습을 위해 의도적으로</w:t>
        <w:br/>
        <w:t>입력 검증, 에러 처리, 보안 체크 등이 부족하게 구성되어 있습니다.</w:t>
        <w:br/>
        <w:br/>
        <w:t>## 실습 미션</w:t>
        <w:br/>
        <w:br/>
        <w:t>1. 새 브랜치(feature/add-logging 등)를 생성합니다.</w:t>
        <w:br/>
        <w:t>2. userService.js, userController.js 등에 로깅과 간단한 수정 코드를 추가합니다.</w:t>
        <w:br/>
        <w:t>3. 변경사항을 커밋하고 원격 브랜치로 push 합니다.</w:t>
        <w:br/>
        <w:t>4. GitHub에서 Pull Request를 생성합니다.</w:t>
        <w:br/>
        <w:t>5. Copilot 코드 리뷰를 호출하여, 보안/검증/테스트 관점에서 피드백을 확인합니다.</w:t>
        <w:br/>
        <w:br/>
        <w:t>## Copilot 프롬프트 예시</w:t>
        <w:br/>
        <w:br/>
        <w:t>이 PR에서 새로 추가된 로직과 수정된 부분에 대해 코드 리뷰를 해줘.</w:t>
        <w:br/>
        <w:br/>
        <w:t>특히 다음 5가지를 중심으로 분석해줘:</w:t>
        <w:br/>
        <w:t>1) 민감정보를 로그에 남기고 있는지</w:t>
        <w:br/>
        <w:t>2) 입력 검증(validation) 부족한 곳</w:t>
        <w:br/>
        <w:t>3) 경계값 처리 부족 여부 (age, null, empty 값 등)</w:t>
        <w:br/>
        <w:t>4) 예외처리(try/catch) 설계</w:t>
        <w:br/>
        <w:t>5) 테스트 케이스 추천</w:t>
        <w:br/>
        <w:br/>
        <w:t>각 항목별로</w:t>
        <w:br/>
        <w:t>- 문제 설명</w:t>
        <w:br/>
        <w:t>- 개선 방향</w:t>
        <w:br/>
        <w:t>- 예시 코드</w:t>
        <w:br/>
        <w:t>형식으로 bullet point로 정리해줘.</w:t>
        <w:br/>
      </w:r>
    </w:p>
    <w:p>
      <w:r>
        <w:t>▶ Copilot이 리뷰에서 지적할 가능성이 높은 포인트</w:t>
      </w:r>
    </w:p>
    <w:p>
      <w:r>
        <w:t>• 실습 흐름(브랜치 생성 → 수정 → PR 생성 → Copilot 리뷰 요청)을 간단히 안내하여 참가자들이 쉽게 따라올 수 있게 함.</w:t>
      </w:r>
    </w:p>
    <w:p>
      <w:r>
        <w:t>• Copilot에게 전달할 프롬프트 예시를 제공하여, 어떤 관점에서 리뷰를 요청할지 명확하게 제시.</w:t>
      </w:r>
    </w:p>
    <w:p>
      <w:pPr>
        <w:pStyle w:val="Heading2"/>
      </w:pPr>
      <w:r>
        <w:t>11. 실습 전체 흐름 요약</w:t>
      </w:r>
    </w:p>
    <w:p>
      <w:r>
        <w:t>• 1) 이 문서의 코드대로 리포지토리 파일들을 구성하거나 수정한다.</w:t>
      </w:r>
    </w:p>
    <w:p>
      <w:r>
        <w:t>• 2) main 브랜치 기준으로 feature/add-logging 브랜치를 생성한다.</w:t>
      </w:r>
    </w:p>
    <w:p>
      <w:r>
        <w:t>• 3) userService.js 등에 로깅 및 의도된 문제점 코드를 추가한 뒤 커밋하고 push 한다.</w:t>
      </w:r>
    </w:p>
    <w:p>
      <w:r>
        <w:t>• 4) GitHub에서 새 Pull Request를 생성한다.</w:t>
      </w:r>
    </w:p>
    <w:p>
      <w:r>
        <w:t>• 5) PR 화면에서 Copilot 코드 리뷰를 호출하고, README.md에 있는 프롬프트를 사용해 리뷰를 요청한다.</w:t>
      </w:r>
    </w:p>
    <w:p>
      <w:r>
        <w:t>• 6) Copilot이 제안한 보안/검증/테스트/설계 개선사항을 읽고, 일부를 실제 코드에 반영한 뒤 다시 리뷰를 요청해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